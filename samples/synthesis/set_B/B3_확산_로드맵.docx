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AI 코딩 도구 확산 로드맵 및 투자 계획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2026. 10. 5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추진 경과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파일럿(2026. 7. 1 ~ 8. 29, 80명) 결과 작업 시간 평균 18% 단축, 만족도 4.1점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보안심사 완료 (10월 초) : 핵심 알고리즘 및 고객 데이터 저장소는 전송 제외 조건으로 승인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심사 일정이 9월 말에서 10월 초로 약 1주 지연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확산 단계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1단계 (2026년 4분기) : 150석 도입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파일럿 참여 3개 팀 80명 포함, 개발 인력의 약 36% 수준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소요 예산 : 연 4.5억원 (4분기 반영분 1.1억원)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2단계 (2027년 상반기) : 300석으로 확대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레거시 코드 지원 범위 확인 후 확대 여부 최종 결정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3년 누적 손익분기(약 233석)를 넘으므로 사내 전용 환경과 비용 재비교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소요 예산 : 연 9.0억원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3단계 (2027년 하반기 이후) : 420석 전체 확대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2단계 재비교 결과에 따라 외부 클라우드 유지 또는 사내 전용 환경 전환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기대 효과 및 위험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기대 효과 : 전사 확대 시 개발 인력 420명 기준 작업 시간 평균 18% 단축 가정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환산 시 연간 약 76명분 인력 시간 확보 효과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위험 요인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보안 : 승인 조건 이탈 시 전송 범위 확대 우려, 월 1회 점검 필요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효과 편차 : 레거시 영역 효과 4%에 그침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팀 간 편차 해소를 위해 도입 팀 대상 활용 교육 병행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의사결정 요청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1단계 150석 도입 및 4분기 예산 1.1억원 집행 승인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2단계 확대 여부는 2027년 2월 중 성과 점검 후 재상정</w:t>
      </w:r>
    </w:p>
    <w:p>
      <w:pPr>
        <w:spacing w:before="0" w:after="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점검 기준 : 작업 시간 단축률 15% 이상 유지, 보안 점검 이탈 0건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